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18BA" w14:textId="77777777" w:rsidR="00E90DFF" w:rsidRDefault="00000000">
      <w:pPr>
        <w:pStyle w:val="Heading1"/>
      </w:pPr>
      <w:r>
        <w:t>Coursack Project Planning Document</w:t>
      </w:r>
    </w:p>
    <w:p w14:paraId="2E685670" w14:textId="77777777" w:rsidR="00E90DFF" w:rsidRDefault="00000000">
      <w:pPr>
        <w:pStyle w:val="Heading2"/>
      </w:pPr>
      <w:r>
        <w:t>1. Project Overview</w:t>
      </w:r>
    </w:p>
    <w:p w14:paraId="73C8C95F" w14:textId="77777777" w:rsidR="00E90DFF" w:rsidRDefault="00000000">
      <w:r>
        <w:t>Coursack is a web-based courses platform built using Angular, Node.js, TypeScript, HTML, CSS, and Sass. The system provides an online learning environment where students can browse, purchase, and take courses; teachers can create and manage course content; and administrators can manage the platform.</w:t>
      </w:r>
    </w:p>
    <w:p w14:paraId="78E234AC" w14:textId="77777777" w:rsidR="00E90DFF" w:rsidRDefault="00000000">
      <w:pPr>
        <w:pStyle w:val="Heading2"/>
      </w:pPr>
      <w:r>
        <w:t>2. Project Timeline</w:t>
      </w:r>
    </w:p>
    <w:p w14:paraId="190BB1BC" w14:textId="74FC09D2" w:rsidR="00E90DFF" w:rsidRDefault="00000000">
      <w:r>
        <w:t>Project Start Date: September 2025</w:t>
      </w:r>
    </w:p>
    <w:p w14:paraId="70AE2786" w14:textId="77777777" w:rsidR="00E90DFF" w:rsidRDefault="00000000">
      <w:r>
        <w:t>Project Deadline: 30 November 2025</w:t>
      </w:r>
    </w:p>
    <w:p w14:paraId="642F42A7" w14:textId="77777777" w:rsidR="00E90DFF" w:rsidRDefault="00000000">
      <w:pPr>
        <w:pStyle w:val="Heading2"/>
      </w:pPr>
      <w:r>
        <w:t>3. Scope</w:t>
      </w:r>
    </w:p>
    <w:p w14:paraId="041CEDFE" w14:textId="77777777" w:rsidR="00E90DFF" w:rsidRDefault="00000000">
      <w:pPr>
        <w:pStyle w:val="Heading3"/>
      </w:pPr>
      <w:r>
        <w:t>3.1 Student Side (MVP)</w:t>
      </w:r>
    </w:p>
    <w:p w14:paraId="64E2DD46" w14:textId="77777777" w:rsidR="00E90DFF" w:rsidRDefault="00000000">
      <w:pPr>
        <w:pStyle w:val="ListBullet"/>
      </w:pPr>
      <w:r>
        <w:t>- Home Page</w:t>
      </w:r>
    </w:p>
    <w:p w14:paraId="6E4FA284" w14:textId="77777777" w:rsidR="00E90DFF" w:rsidRDefault="00000000">
      <w:pPr>
        <w:pStyle w:val="ListBullet"/>
      </w:pPr>
      <w:r>
        <w:t>- About Us Page</w:t>
      </w:r>
    </w:p>
    <w:p w14:paraId="001A84DD" w14:textId="77777777" w:rsidR="00E90DFF" w:rsidRDefault="00000000">
      <w:pPr>
        <w:pStyle w:val="ListBullet"/>
      </w:pPr>
      <w:r>
        <w:t>- Contact Us Page</w:t>
      </w:r>
    </w:p>
    <w:p w14:paraId="1467BCC6" w14:textId="77777777" w:rsidR="00E90DFF" w:rsidRDefault="00000000">
      <w:pPr>
        <w:pStyle w:val="ListBullet"/>
      </w:pPr>
      <w:r>
        <w:t>- Login Page</w:t>
      </w:r>
    </w:p>
    <w:p w14:paraId="6AC1AB08" w14:textId="77777777" w:rsidR="00E90DFF" w:rsidRDefault="00000000">
      <w:pPr>
        <w:pStyle w:val="ListBullet"/>
      </w:pPr>
      <w:r>
        <w:t>- Signup Page</w:t>
      </w:r>
    </w:p>
    <w:p w14:paraId="22CB3578" w14:textId="77777777" w:rsidR="00E90DFF" w:rsidRDefault="00000000">
      <w:pPr>
        <w:pStyle w:val="ListBullet"/>
      </w:pPr>
      <w:r>
        <w:t>- User Account Page</w:t>
      </w:r>
    </w:p>
    <w:p w14:paraId="68CF074C" w14:textId="77777777" w:rsidR="00E90DFF" w:rsidRDefault="00000000">
      <w:pPr>
        <w:pStyle w:val="ListBullet"/>
      </w:pPr>
      <w:r>
        <w:t>- Available Courses Page</w:t>
      </w:r>
    </w:p>
    <w:p w14:paraId="6957CC1E" w14:textId="77777777" w:rsidR="00E90DFF" w:rsidRDefault="00000000">
      <w:pPr>
        <w:pStyle w:val="ListBullet"/>
      </w:pPr>
      <w:r>
        <w:t>- Course Details Page</w:t>
      </w:r>
    </w:p>
    <w:p w14:paraId="683E8F1C" w14:textId="77777777" w:rsidR="00E90DFF" w:rsidRDefault="00000000">
      <w:pPr>
        <w:pStyle w:val="ListBullet"/>
      </w:pPr>
      <w:r>
        <w:t>- Cart Page</w:t>
      </w:r>
    </w:p>
    <w:p w14:paraId="43051ACF" w14:textId="77777777" w:rsidR="00E90DFF" w:rsidRDefault="00000000">
      <w:pPr>
        <w:pStyle w:val="ListBullet"/>
      </w:pPr>
      <w:r>
        <w:t>- Payment Page</w:t>
      </w:r>
    </w:p>
    <w:p w14:paraId="35E257C8" w14:textId="77777777" w:rsidR="00E90DFF" w:rsidRDefault="00000000">
      <w:pPr>
        <w:pStyle w:val="ListBullet"/>
      </w:pPr>
      <w:r>
        <w:t>- Checkout Page</w:t>
      </w:r>
    </w:p>
    <w:p w14:paraId="474E72AA" w14:textId="77777777" w:rsidR="00E90DFF" w:rsidRDefault="00000000">
      <w:pPr>
        <w:pStyle w:val="ListBullet"/>
      </w:pPr>
      <w:r>
        <w:t>- Purchased Course Content Page</w:t>
      </w:r>
    </w:p>
    <w:p w14:paraId="2791C9E3" w14:textId="77777777" w:rsidR="00E90DFF" w:rsidRDefault="00000000">
      <w:pPr>
        <w:pStyle w:val="ListBullet"/>
      </w:pPr>
      <w:r>
        <w:t>- Lecture Viewer Page</w:t>
      </w:r>
    </w:p>
    <w:p w14:paraId="1EFAD30C" w14:textId="77777777" w:rsidR="00E90DFF" w:rsidRDefault="00000000">
      <w:pPr>
        <w:pStyle w:val="ListBullet"/>
      </w:pPr>
      <w:r>
        <w:t>- Certificates Page</w:t>
      </w:r>
    </w:p>
    <w:p w14:paraId="177F3513" w14:textId="77777777" w:rsidR="00E90DFF" w:rsidRDefault="00000000">
      <w:pPr>
        <w:pStyle w:val="ListBullet"/>
      </w:pPr>
      <w:r>
        <w:t>- Assignments Page</w:t>
      </w:r>
    </w:p>
    <w:p w14:paraId="0623D8D9" w14:textId="77777777" w:rsidR="00E90DFF" w:rsidRDefault="00000000">
      <w:pPr>
        <w:pStyle w:val="ListBullet"/>
      </w:pPr>
      <w:r>
        <w:t>- Contact Teacher/Admin Page</w:t>
      </w:r>
    </w:p>
    <w:p w14:paraId="2842A020" w14:textId="77777777" w:rsidR="00E90DFF" w:rsidRDefault="00000000">
      <w:pPr>
        <w:pStyle w:val="Heading3"/>
      </w:pPr>
      <w:r>
        <w:t>3.2 Teacher Side (MVP)</w:t>
      </w:r>
    </w:p>
    <w:p w14:paraId="1F05B44F" w14:textId="77777777" w:rsidR="00E90DFF" w:rsidRDefault="00000000">
      <w:pPr>
        <w:pStyle w:val="ListBullet"/>
      </w:pPr>
      <w:r>
        <w:t>- Teacher Login Page</w:t>
      </w:r>
    </w:p>
    <w:p w14:paraId="38E2F585" w14:textId="77777777" w:rsidR="00E90DFF" w:rsidRDefault="00000000">
      <w:pPr>
        <w:pStyle w:val="ListBullet"/>
      </w:pPr>
      <w:r>
        <w:t>- Teacher Account Page</w:t>
      </w:r>
    </w:p>
    <w:p w14:paraId="75F1B958" w14:textId="77777777" w:rsidR="00E90DFF" w:rsidRDefault="00000000">
      <w:pPr>
        <w:pStyle w:val="ListBullet"/>
      </w:pPr>
      <w:r>
        <w:t>- Add/Manage/Remove Course Page</w:t>
      </w:r>
    </w:p>
    <w:p w14:paraId="5560507D" w14:textId="77777777" w:rsidR="00E90DFF" w:rsidRDefault="00000000">
      <w:pPr>
        <w:pStyle w:val="ListBullet"/>
      </w:pPr>
      <w:r>
        <w:t>- Students Page</w:t>
      </w:r>
    </w:p>
    <w:p w14:paraId="6AFCBE6C" w14:textId="77777777" w:rsidR="00E90DFF" w:rsidRDefault="00000000">
      <w:pPr>
        <w:pStyle w:val="ListBullet"/>
      </w:pPr>
      <w:r>
        <w:t>- Student Assignments Page</w:t>
      </w:r>
    </w:p>
    <w:p w14:paraId="7D222E77" w14:textId="77777777" w:rsidR="00E90DFF" w:rsidRDefault="00000000">
      <w:pPr>
        <w:pStyle w:val="ListBullet"/>
      </w:pPr>
      <w:r>
        <w:t>- Contact Student/Admin Page</w:t>
      </w:r>
    </w:p>
    <w:p w14:paraId="235D878A" w14:textId="77777777" w:rsidR="00E90DFF" w:rsidRDefault="00000000">
      <w:pPr>
        <w:pStyle w:val="Heading3"/>
      </w:pPr>
      <w:r>
        <w:lastRenderedPageBreak/>
        <w:t>3.3 Admin Side (MVP)</w:t>
      </w:r>
    </w:p>
    <w:p w14:paraId="562579CB" w14:textId="77777777" w:rsidR="00E90DFF" w:rsidRDefault="00000000">
      <w:pPr>
        <w:pStyle w:val="ListBullet"/>
      </w:pPr>
      <w:r>
        <w:t>- Admin Login Page</w:t>
      </w:r>
    </w:p>
    <w:p w14:paraId="76BE5794" w14:textId="77777777" w:rsidR="00E90DFF" w:rsidRDefault="00000000">
      <w:pPr>
        <w:pStyle w:val="ListBullet"/>
      </w:pPr>
      <w:r>
        <w:t>- Admin Account Page</w:t>
      </w:r>
    </w:p>
    <w:p w14:paraId="7F32CC1D" w14:textId="77777777" w:rsidR="00E90DFF" w:rsidRDefault="00000000">
      <w:pPr>
        <w:pStyle w:val="ListBullet"/>
      </w:pPr>
      <w:r>
        <w:t>- Information Panel Page</w:t>
      </w:r>
    </w:p>
    <w:p w14:paraId="5ACD5E68" w14:textId="77777777" w:rsidR="00E90DFF" w:rsidRDefault="00000000">
      <w:pPr>
        <w:pStyle w:val="ListBullet"/>
      </w:pPr>
      <w:r>
        <w:t>- Manage Accounts Page</w:t>
      </w:r>
    </w:p>
    <w:p w14:paraId="13ABAEF3" w14:textId="77777777" w:rsidR="00E90DFF" w:rsidRDefault="00000000">
      <w:pPr>
        <w:pStyle w:val="ListBullet"/>
      </w:pPr>
      <w:r>
        <w:t>- Contact Student/Teacher Page</w:t>
      </w:r>
    </w:p>
    <w:p w14:paraId="3C635AB9" w14:textId="77777777" w:rsidR="00E90DFF" w:rsidRDefault="00000000">
      <w:pPr>
        <w:pStyle w:val="Heading2"/>
      </w:pPr>
      <w:r>
        <w:t>4. Constraints</w:t>
      </w:r>
    </w:p>
    <w:p w14:paraId="4A9C38C2" w14:textId="77777777" w:rsidR="00E90DFF" w:rsidRDefault="00000000">
      <w:r>
        <w:t>The project must be built using Angular as the primary frontend framework. The technology stack is fixed: Angular, Node.js, TypeScript, HTML, CSS, and Sass.</w:t>
      </w:r>
    </w:p>
    <w:p w14:paraId="663A443D" w14:textId="77777777" w:rsidR="00E90DFF" w:rsidRDefault="00000000">
      <w:pPr>
        <w:pStyle w:val="Heading2"/>
      </w:pPr>
      <w:r>
        <w:t>5. Assumptions</w:t>
      </w:r>
    </w:p>
    <w:p w14:paraId="6458C93A" w14:textId="77777777" w:rsidR="00E90DFF" w:rsidRDefault="00000000">
      <w:pPr>
        <w:pStyle w:val="ListBullet"/>
      </w:pPr>
      <w:r>
        <w:t>- Team members work on a flexible schedule with no fixed weekly hours.</w:t>
      </w:r>
    </w:p>
    <w:p w14:paraId="3D2C9395" w14:textId="77777777" w:rsidR="00E90DFF" w:rsidRDefault="00000000">
      <w:pPr>
        <w:pStyle w:val="ListBullet"/>
      </w:pPr>
      <w:r>
        <w:t>- The system will be deployed on a standard hosting environment compatible with Angular and Node.js.</w:t>
      </w:r>
    </w:p>
    <w:p w14:paraId="722688FA" w14:textId="77777777" w:rsidR="00E90DFF" w:rsidRDefault="00000000">
      <w:pPr>
        <w:pStyle w:val="ListBullet"/>
      </w:pPr>
      <w:r>
        <w:t>- No paid third-party integrations are required unless approved by the supervisor.</w:t>
      </w:r>
    </w:p>
    <w:p w14:paraId="4B61D475" w14:textId="77777777" w:rsidR="00E90DFF" w:rsidRDefault="00000000">
      <w:pPr>
        <w:pStyle w:val="Heading2"/>
      </w:pPr>
      <w:r>
        <w:t>6. Risks &amp; Mitigation</w:t>
      </w:r>
    </w:p>
    <w:p w14:paraId="03206D3E" w14:textId="77777777" w:rsidR="00E90DFF" w:rsidRDefault="00000000">
      <w:pPr>
        <w:pStyle w:val="ListBullet"/>
      </w:pPr>
      <w:r>
        <w:t>- Scope Expansion: Clearly define MVP and restrict feature additions.</w:t>
      </w:r>
    </w:p>
    <w:p w14:paraId="0E0B83BF" w14:textId="77777777" w:rsidR="00E90DFF" w:rsidRDefault="00000000">
      <w:pPr>
        <w:pStyle w:val="ListBullet"/>
      </w:pPr>
      <w:r>
        <w:t>- Time Constraints: Set internal deadlines for each feature group.</w:t>
      </w:r>
    </w:p>
    <w:p w14:paraId="6AC9EDE9" w14:textId="77777777" w:rsidR="00E90DFF" w:rsidRDefault="00000000">
      <w:pPr>
        <w:pStyle w:val="ListBullet"/>
      </w:pPr>
      <w:r>
        <w:t>- Technical Debt: Follow clean coding standards and conduct internal reviews.</w:t>
      </w:r>
    </w:p>
    <w:p w14:paraId="5FB8E4FA" w14:textId="77777777" w:rsidR="00E90DFF" w:rsidRDefault="00000000">
      <w:pPr>
        <w:pStyle w:val="ListBullet"/>
      </w:pPr>
      <w:r>
        <w:t>- Integration Issues: Maintain consistent API contracts between frontend and backend.</w:t>
      </w:r>
    </w:p>
    <w:p w14:paraId="533522DC" w14:textId="77777777" w:rsidR="00E90DFF" w:rsidRDefault="00000000">
      <w:pPr>
        <w:pStyle w:val="Heading2"/>
      </w:pPr>
      <w:r>
        <w:t>7. Stakeholders</w:t>
      </w:r>
    </w:p>
    <w:p w14:paraId="38873C2C" w14:textId="77777777" w:rsidR="00E90DFF" w:rsidRDefault="00000000">
      <w:pPr>
        <w:pStyle w:val="ListBullet"/>
      </w:pPr>
      <w:r>
        <w:t>- Mostafa AbuAyash – Developer</w:t>
      </w:r>
    </w:p>
    <w:p w14:paraId="371C2D31" w14:textId="77777777" w:rsidR="00E90DFF" w:rsidRDefault="00000000">
      <w:pPr>
        <w:pStyle w:val="ListBullet"/>
      </w:pPr>
      <w:r>
        <w:t>- Marwan Essam – Developer</w:t>
      </w:r>
    </w:p>
    <w:p w14:paraId="13030AD1" w14:textId="5F20F2F7" w:rsidR="00E90DFF" w:rsidRDefault="00000000" w:rsidP="00282518">
      <w:pPr>
        <w:pStyle w:val="ListBullet"/>
      </w:pPr>
      <w:r>
        <w:t xml:space="preserve">- Mohamed </w:t>
      </w:r>
      <w:proofErr w:type="spellStart"/>
      <w:r>
        <w:t>Alaraby</w:t>
      </w:r>
      <w:proofErr w:type="spellEnd"/>
      <w:r>
        <w:t xml:space="preserve"> – Developer</w:t>
      </w:r>
    </w:p>
    <w:p w14:paraId="76C2BBB4" w14:textId="77777777" w:rsidR="00E90DFF" w:rsidRDefault="00000000">
      <w:pPr>
        <w:pStyle w:val="Heading2"/>
      </w:pPr>
      <w:r>
        <w:t>8. Deliverables</w:t>
      </w:r>
    </w:p>
    <w:p w14:paraId="27A7E90B" w14:textId="77777777" w:rsidR="00E90DFF" w:rsidRDefault="00000000">
      <w:pPr>
        <w:pStyle w:val="ListBullet"/>
      </w:pPr>
      <w:r>
        <w:t>- Fully functional Coursack web platform</w:t>
      </w:r>
    </w:p>
    <w:p w14:paraId="6FA42030" w14:textId="77777777" w:rsidR="00E90DFF" w:rsidRDefault="00000000">
      <w:pPr>
        <w:pStyle w:val="ListBullet"/>
      </w:pPr>
      <w:r>
        <w:t>- Frontend (Angular) implementation</w:t>
      </w:r>
    </w:p>
    <w:p w14:paraId="0673BF70" w14:textId="77777777" w:rsidR="00E90DFF" w:rsidRDefault="00000000">
      <w:pPr>
        <w:pStyle w:val="ListBullet"/>
      </w:pPr>
      <w:r>
        <w:t>- Backend (Node.js) implementation</w:t>
      </w:r>
    </w:p>
    <w:p w14:paraId="2183D1AE" w14:textId="77777777" w:rsidR="00E90DFF" w:rsidRDefault="00000000">
      <w:pPr>
        <w:pStyle w:val="ListBullet"/>
      </w:pPr>
      <w:r>
        <w:t>- Database schema and working database</w:t>
      </w:r>
    </w:p>
    <w:p w14:paraId="590FB735" w14:textId="77777777" w:rsidR="00E90DFF" w:rsidRDefault="00000000">
      <w:pPr>
        <w:pStyle w:val="ListBullet"/>
      </w:pPr>
      <w:r>
        <w:t>- UI/UX design for all pages</w:t>
      </w:r>
    </w:p>
    <w:p w14:paraId="4AF45288" w14:textId="77777777" w:rsidR="00E90DFF" w:rsidRDefault="00000000">
      <w:pPr>
        <w:pStyle w:val="ListBullet"/>
      </w:pPr>
      <w:r>
        <w:t>- Documentation (SRS, Project Plan, Database Design, UI/UX Design)</w:t>
      </w:r>
    </w:p>
    <w:sectPr w:rsidR="00E90D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730638">
    <w:abstractNumId w:val="8"/>
  </w:num>
  <w:num w:numId="2" w16cid:durableId="1685935379">
    <w:abstractNumId w:val="6"/>
  </w:num>
  <w:num w:numId="3" w16cid:durableId="1059524465">
    <w:abstractNumId w:val="5"/>
  </w:num>
  <w:num w:numId="4" w16cid:durableId="1796631722">
    <w:abstractNumId w:val="4"/>
  </w:num>
  <w:num w:numId="5" w16cid:durableId="1656764592">
    <w:abstractNumId w:val="7"/>
  </w:num>
  <w:num w:numId="6" w16cid:durableId="1781141599">
    <w:abstractNumId w:val="3"/>
  </w:num>
  <w:num w:numId="7" w16cid:durableId="1180897149">
    <w:abstractNumId w:val="2"/>
  </w:num>
  <w:num w:numId="8" w16cid:durableId="2104258409">
    <w:abstractNumId w:val="1"/>
  </w:num>
  <w:num w:numId="9" w16cid:durableId="50089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518"/>
    <w:rsid w:val="0029639D"/>
    <w:rsid w:val="00326F90"/>
    <w:rsid w:val="00494F6E"/>
    <w:rsid w:val="00AA1D8D"/>
    <w:rsid w:val="00B47730"/>
    <w:rsid w:val="00CB0664"/>
    <w:rsid w:val="00E90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0D78B"/>
  <w14:defaultImageDpi w14:val="300"/>
  <w15:docId w15:val="{F67239EC-A7D3-41F6-895E-B5DE84EF1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Mostafa 23</cp:lastModifiedBy>
  <cp:revision>2</cp:revision>
  <dcterms:created xsi:type="dcterms:W3CDTF">2013-12-23T23:15:00Z</dcterms:created>
  <dcterms:modified xsi:type="dcterms:W3CDTF">2025-11-17T17:49:00Z</dcterms:modified>
  <cp:category/>
</cp:coreProperties>
</file>